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A9C8" w14:textId="7B4E8C5D" w:rsidR="007D4FC1" w:rsidRDefault="00000000" w:rsidP="001B6C32">
      <w:pPr>
        <w:jc w:val="center"/>
      </w:pPr>
      <w:r>
        <w:rPr>
          <w:b/>
          <w:sz w:val="32"/>
        </w:rPr>
        <w:t>DAILY LOG</w:t>
      </w:r>
      <w:r w:rsidR="001B6C32">
        <w:rPr>
          <w:b/>
          <w:sz w:val="32"/>
        </w:rPr>
        <w:t xml:space="preserve">: </w:t>
      </w:r>
      <w:r w:rsidR="001B6C32" w:rsidRPr="001B6C32">
        <w:rPr>
          <w:b/>
          <w:bCs/>
          <w:sz w:val="32"/>
          <w:szCs w:val="36"/>
        </w:rPr>
        <w:t>Start-Up Manager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D4FC1" w14:paraId="109896FB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3003061" w14:textId="77777777" w:rsidR="007D4FC1" w:rsidRDefault="00000000">
            <w:r>
              <w:rPr>
                <w:b/>
                <w:sz w:val="20"/>
              </w:rPr>
              <w:t>Project:</w:t>
            </w:r>
          </w:p>
        </w:tc>
        <w:tc>
          <w:tcPr>
            <w:tcW w:w="4320" w:type="dxa"/>
            <w:shd w:val="clear" w:color="auto" w:fill="D9E2F3"/>
          </w:tcPr>
          <w:p w14:paraId="794CC117" w14:textId="77777777" w:rsidR="007D4FC1" w:rsidRDefault="00000000">
            <w:r>
              <w:rPr>
                <w:sz w:val="20"/>
              </w:rPr>
              <w:t>Smart School Management System</w:t>
            </w:r>
          </w:p>
        </w:tc>
      </w:tr>
      <w:tr w:rsidR="007D4FC1" w14:paraId="47439398" w14:textId="77777777">
        <w:trPr>
          <w:jc w:val="center"/>
        </w:trPr>
        <w:tc>
          <w:tcPr>
            <w:tcW w:w="4320" w:type="dxa"/>
          </w:tcPr>
          <w:p w14:paraId="54DB1433" w14:textId="77777777" w:rsidR="007D4FC1" w:rsidRDefault="00000000">
            <w:r>
              <w:rPr>
                <w:b/>
                <w:sz w:val="20"/>
              </w:rPr>
              <w:t>Author:</w:t>
            </w:r>
          </w:p>
        </w:tc>
        <w:tc>
          <w:tcPr>
            <w:tcW w:w="4320" w:type="dxa"/>
          </w:tcPr>
          <w:p w14:paraId="73A2CA9B" w14:textId="77777777" w:rsidR="007D4FC1" w:rsidRDefault="00000000">
            <w:r>
              <w:rPr>
                <w:sz w:val="20"/>
              </w:rPr>
              <w:t>G.G.M.P. Kusumsiri</w:t>
            </w:r>
          </w:p>
        </w:tc>
      </w:tr>
      <w:tr w:rsidR="007D4FC1" w14:paraId="28455A08" w14:textId="77777777">
        <w:trPr>
          <w:jc w:val="center"/>
        </w:trPr>
        <w:tc>
          <w:tcPr>
            <w:tcW w:w="4320" w:type="dxa"/>
          </w:tcPr>
          <w:p w14:paraId="06820EA8" w14:textId="77777777" w:rsidR="007D4FC1" w:rsidRDefault="00000000">
            <w:r>
              <w:rPr>
                <w:b/>
                <w:sz w:val="20"/>
              </w:rPr>
              <w:t>Owner:</w:t>
            </w:r>
          </w:p>
        </w:tc>
        <w:tc>
          <w:tcPr>
            <w:tcW w:w="4320" w:type="dxa"/>
          </w:tcPr>
          <w:p w14:paraId="4678EDBE" w14:textId="77777777" w:rsidR="007D4FC1" w:rsidRDefault="00000000">
            <w:r>
              <w:rPr>
                <w:sz w:val="20"/>
              </w:rPr>
              <w:t>G.G.M.P. Kusumsiri (Start-Up Manager)</w:t>
            </w:r>
          </w:p>
        </w:tc>
      </w:tr>
      <w:tr w:rsidR="007D4FC1" w14:paraId="0E016EA9" w14:textId="77777777">
        <w:trPr>
          <w:jc w:val="center"/>
        </w:trPr>
        <w:tc>
          <w:tcPr>
            <w:tcW w:w="4320" w:type="dxa"/>
          </w:tcPr>
          <w:p w14:paraId="079BADBE" w14:textId="77777777" w:rsidR="007D4FC1" w:rsidRDefault="00000000">
            <w:r>
              <w:rPr>
                <w:b/>
                <w:sz w:val="20"/>
              </w:rPr>
              <w:t>Client:</w:t>
            </w:r>
          </w:p>
        </w:tc>
        <w:tc>
          <w:tcPr>
            <w:tcW w:w="4320" w:type="dxa"/>
          </w:tcPr>
          <w:p w14:paraId="7A64F46A" w14:textId="77777777" w:rsidR="007D4FC1" w:rsidRDefault="00000000">
            <w:r>
              <w:rPr>
                <w:sz w:val="20"/>
              </w:rPr>
              <w:t>G.G. Kusumsiri,</w:t>
            </w:r>
            <w:r>
              <w:rPr>
                <w:sz w:val="20"/>
              </w:rPr>
              <w:br/>
              <w:t>Principal (SLPS-1),</w:t>
            </w:r>
            <w:r>
              <w:rPr>
                <w:sz w:val="20"/>
              </w:rPr>
              <w:br/>
              <w:t>CP/KOT/Delta Gemunupura College,</w:t>
            </w:r>
            <w:r>
              <w:rPr>
                <w:sz w:val="20"/>
              </w:rPr>
              <w:br/>
              <w:t>Pussellawa</w:t>
            </w:r>
          </w:p>
        </w:tc>
      </w:tr>
    </w:tbl>
    <w:p w14:paraId="5124107A" w14:textId="77777777" w:rsidR="007D4FC1" w:rsidRDefault="007D4FC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2188"/>
        <w:gridCol w:w="5030"/>
      </w:tblGrid>
      <w:tr w:rsidR="007D4FC1" w14:paraId="22AB776F" w14:textId="77777777" w:rsidTr="0006144E">
        <w:trPr>
          <w:jc w:val="center"/>
        </w:trPr>
        <w:tc>
          <w:tcPr>
            <w:tcW w:w="1638" w:type="dxa"/>
            <w:shd w:val="clear" w:color="auto" w:fill="1F4E79"/>
          </w:tcPr>
          <w:p w14:paraId="6F99015E" w14:textId="77777777" w:rsidR="007D4FC1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2188" w:type="dxa"/>
            <w:shd w:val="clear" w:color="auto" w:fill="1F4E79"/>
          </w:tcPr>
          <w:p w14:paraId="5BD66650" w14:textId="77777777" w:rsidR="007D4FC1" w:rsidRDefault="00000000">
            <w:r>
              <w:rPr>
                <w:b/>
                <w:color w:val="FFFFFF"/>
                <w:sz w:val="20"/>
              </w:rPr>
              <w:t>Person Responsible</w:t>
            </w:r>
          </w:p>
        </w:tc>
        <w:tc>
          <w:tcPr>
            <w:tcW w:w="5030" w:type="dxa"/>
            <w:shd w:val="clear" w:color="auto" w:fill="1F4E79"/>
          </w:tcPr>
          <w:p w14:paraId="4B1FEBF2" w14:textId="77777777" w:rsidR="007D4FC1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7D4FC1" w14:paraId="278B1424" w14:textId="77777777" w:rsidTr="0006144E">
        <w:trPr>
          <w:jc w:val="center"/>
        </w:trPr>
        <w:tc>
          <w:tcPr>
            <w:tcW w:w="1638" w:type="dxa"/>
          </w:tcPr>
          <w:p w14:paraId="2711B2F8" w14:textId="08DBF8B5" w:rsidR="007D4FC1" w:rsidRDefault="001B6C32">
            <w:r>
              <w:rPr>
                <w:sz w:val="20"/>
              </w:rPr>
              <w:t xml:space="preserve">08 </w:t>
            </w:r>
            <w:r w:rsidR="00000000">
              <w:rPr>
                <w:sz w:val="20"/>
              </w:rPr>
              <w:t>June 2026</w:t>
            </w:r>
          </w:p>
        </w:tc>
        <w:tc>
          <w:tcPr>
            <w:tcW w:w="2188" w:type="dxa"/>
          </w:tcPr>
          <w:p w14:paraId="6D0B9F2B" w14:textId="517DE1AC" w:rsidR="007D4FC1" w:rsidRDefault="001B6C32">
            <w:r>
              <w:t xml:space="preserve">All </w:t>
            </w:r>
            <w:r w:rsidRPr="001B6C32">
              <w:t>Members</w:t>
            </w:r>
          </w:p>
        </w:tc>
        <w:tc>
          <w:tcPr>
            <w:tcW w:w="5030" w:type="dxa"/>
          </w:tcPr>
          <w:p w14:paraId="71E634F8" w14:textId="32448D48" w:rsidR="007D4FC1" w:rsidRDefault="001B6C32">
            <w:r>
              <w:t>Group Formation</w:t>
            </w:r>
          </w:p>
        </w:tc>
      </w:tr>
      <w:tr w:rsidR="001B6C32" w14:paraId="73697DBA" w14:textId="77777777" w:rsidTr="0006144E">
        <w:trPr>
          <w:jc w:val="center"/>
        </w:trPr>
        <w:tc>
          <w:tcPr>
            <w:tcW w:w="1638" w:type="dxa"/>
          </w:tcPr>
          <w:p w14:paraId="1D908145" w14:textId="67265802" w:rsidR="001B6C32" w:rsidRDefault="001B6C32" w:rsidP="001B6C32">
            <w:r>
              <w:rPr>
                <w:sz w:val="20"/>
              </w:rPr>
              <w:t>09 June 2026</w:t>
            </w:r>
          </w:p>
        </w:tc>
        <w:tc>
          <w:tcPr>
            <w:tcW w:w="2188" w:type="dxa"/>
          </w:tcPr>
          <w:p w14:paraId="4BBC05E3" w14:textId="5D61B59D" w:rsidR="001B6C32" w:rsidRDefault="001B6C32" w:rsidP="001B6C32">
            <w:r>
              <w:t xml:space="preserve">All </w:t>
            </w:r>
            <w:r w:rsidRPr="001B6C32">
              <w:t>Members</w:t>
            </w:r>
          </w:p>
        </w:tc>
        <w:tc>
          <w:tcPr>
            <w:tcW w:w="5030" w:type="dxa"/>
          </w:tcPr>
          <w:p w14:paraId="073ABCCB" w14:textId="567EE0EA" w:rsidR="001B6C32" w:rsidRDefault="001B6C32" w:rsidP="001B6C32">
            <w:r>
              <w:t>confirm Client</w:t>
            </w:r>
          </w:p>
        </w:tc>
      </w:tr>
      <w:tr w:rsidR="001B6C32" w14:paraId="729EFD43" w14:textId="77777777" w:rsidTr="0006144E">
        <w:trPr>
          <w:jc w:val="center"/>
        </w:trPr>
        <w:tc>
          <w:tcPr>
            <w:tcW w:w="1638" w:type="dxa"/>
          </w:tcPr>
          <w:p w14:paraId="31093B70" w14:textId="6CF42595" w:rsidR="001B6C32" w:rsidRDefault="001B6C32" w:rsidP="001B6C32">
            <w:r>
              <w:rPr>
                <w:sz w:val="20"/>
              </w:rPr>
              <w:t>10 June 2026</w:t>
            </w:r>
          </w:p>
        </w:tc>
        <w:tc>
          <w:tcPr>
            <w:tcW w:w="2188" w:type="dxa"/>
          </w:tcPr>
          <w:p w14:paraId="4A39FCB2" w14:textId="18D3CB2F" w:rsidR="001B6C32" w:rsidRDefault="001B6C32" w:rsidP="001B6C32">
            <w:r>
              <w:t xml:space="preserve">All </w:t>
            </w:r>
            <w:r w:rsidRPr="001B6C32">
              <w:t>Members</w:t>
            </w:r>
          </w:p>
        </w:tc>
        <w:tc>
          <w:tcPr>
            <w:tcW w:w="5030" w:type="dxa"/>
          </w:tcPr>
          <w:p w14:paraId="2DA01DAB" w14:textId="69D7C5B7" w:rsidR="001B6C32" w:rsidRDefault="001B6C32" w:rsidP="001B6C32">
            <w:r>
              <w:rPr>
                <w:sz w:val="20"/>
              </w:rPr>
              <w:t>Discuss with client</w:t>
            </w:r>
          </w:p>
        </w:tc>
      </w:tr>
      <w:tr w:rsidR="001B6C32" w14:paraId="7CE39745" w14:textId="77777777" w:rsidTr="0006144E">
        <w:trPr>
          <w:jc w:val="center"/>
        </w:trPr>
        <w:tc>
          <w:tcPr>
            <w:tcW w:w="1638" w:type="dxa"/>
          </w:tcPr>
          <w:p w14:paraId="5866F2DE" w14:textId="71C32C71" w:rsidR="001B6C32" w:rsidRDefault="001B6C32" w:rsidP="001B6C32">
            <w:r>
              <w:rPr>
                <w:sz w:val="20"/>
              </w:rPr>
              <w:t>11 June 2026</w:t>
            </w:r>
          </w:p>
        </w:tc>
        <w:tc>
          <w:tcPr>
            <w:tcW w:w="2188" w:type="dxa"/>
          </w:tcPr>
          <w:p w14:paraId="00800E7C" w14:textId="0E5E9A90" w:rsidR="001B6C32" w:rsidRDefault="001B6C32" w:rsidP="001B6C32">
            <w:r>
              <w:t xml:space="preserve">All </w:t>
            </w:r>
            <w:r w:rsidRPr="001B6C32">
              <w:t>Members</w:t>
            </w:r>
          </w:p>
        </w:tc>
        <w:tc>
          <w:tcPr>
            <w:tcW w:w="5030" w:type="dxa"/>
          </w:tcPr>
          <w:p w14:paraId="4BB86ABC" w14:textId="6BA90A9C" w:rsidR="001B6C32" w:rsidRDefault="001B6C32" w:rsidP="001B6C32">
            <w:r>
              <w:t>Project Discussion</w:t>
            </w:r>
          </w:p>
        </w:tc>
      </w:tr>
      <w:tr w:rsidR="001B6C32" w14:paraId="2188D1BA" w14:textId="77777777" w:rsidTr="0006144E">
        <w:trPr>
          <w:jc w:val="center"/>
        </w:trPr>
        <w:tc>
          <w:tcPr>
            <w:tcW w:w="1638" w:type="dxa"/>
          </w:tcPr>
          <w:p w14:paraId="422F29BA" w14:textId="758D27C9" w:rsidR="001B6C32" w:rsidRDefault="001B6C32" w:rsidP="001B6C32">
            <w:r>
              <w:rPr>
                <w:sz w:val="20"/>
              </w:rPr>
              <w:t>12 June 2026</w:t>
            </w:r>
          </w:p>
        </w:tc>
        <w:tc>
          <w:tcPr>
            <w:tcW w:w="2188" w:type="dxa"/>
          </w:tcPr>
          <w:p w14:paraId="2660A18F" w14:textId="509820D8" w:rsidR="001B6C32" w:rsidRDefault="001B6C32" w:rsidP="001B6C32">
            <w:r>
              <w:t xml:space="preserve">All </w:t>
            </w:r>
            <w:r w:rsidRPr="001B6C32">
              <w:t>Members</w:t>
            </w:r>
          </w:p>
        </w:tc>
        <w:tc>
          <w:tcPr>
            <w:tcW w:w="5030" w:type="dxa"/>
          </w:tcPr>
          <w:p w14:paraId="6422AE62" w14:textId="0E1B48CC" w:rsidR="001B6C32" w:rsidRDefault="001B6C32" w:rsidP="001B6C32">
            <w:r>
              <w:t>Discuss about project function</w:t>
            </w:r>
          </w:p>
        </w:tc>
      </w:tr>
      <w:tr w:rsidR="001B6C32" w14:paraId="15EC56FD" w14:textId="77777777" w:rsidTr="0006144E">
        <w:trPr>
          <w:jc w:val="center"/>
        </w:trPr>
        <w:tc>
          <w:tcPr>
            <w:tcW w:w="1638" w:type="dxa"/>
          </w:tcPr>
          <w:p w14:paraId="18E2842B" w14:textId="24D6DE0E" w:rsidR="001B6C32" w:rsidRDefault="001B6C32" w:rsidP="001B6C32">
            <w:r>
              <w:rPr>
                <w:sz w:val="20"/>
              </w:rPr>
              <w:t>13 June 2026</w:t>
            </w:r>
          </w:p>
        </w:tc>
        <w:tc>
          <w:tcPr>
            <w:tcW w:w="2188" w:type="dxa"/>
          </w:tcPr>
          <w:p w14:paraId="44F536EB" w14:textId="12FBBA8D" w:rsidR="001B6C32" w:rsidRDefault="001B6C32" w:rsidP="001B6C32">
            <w:proofErr w:type="spellStart"/>
            <w:r>
              <w:t>G.G.M.</w:t>
            </w:r>
            <w:proofErr w:type="gramStart"/>
            <w:r>
              <w:t>P.Kusumsiri</w:t>
            </w:r>
            <w:proofErr w:type="spellEnd"/>
            <w:proofErr w:type="gramEnd"/>
          </w:p>
        </w:tc>
        <w:tc>
          <w:tcPr>
            <w:tcW w:w="5030" w:type="dxa"/>
          </w:tcPr>
          <w:p w14:paraId="0E48B249" w14:textId="05F0719B" w:rsidR="001B6C32" w:rsidRDefault="001B6C32" w:rsidP="001B6C32">
            <w:r>
              <w:t>Take client system request letter</w:t>
            </w:r>
          </w:p>
        </w:tc>
      </w:tr>
      <w:tr w:rsidR="001B6C32" w14:paraId="5C668929" w14:textId="77777777" w:rsidTr="0006144E">
        <w:trPr>
          <w:jc w:val="center"/>
        </w:trPr>
        <w:tc>
          <w:tcPr>
            <w:tcW w:w="1638" w:type="dxa"/>
          </w:tcPr>
          <w:p w14:paraId="26D1F1CB" w14:textId="41A722D8" w:rsidR="001B6C32" w:rsidRDefault="001B6C32" w:rsidP="001B6C32">
            <w:r>
              <w:rPr>
                <w:sz w:val="20"/>
              </w:rPr>
              <w:t>14 June 2026</w:t>
            </w:r>
          </w:p>
        </w:tc>
        <w:tc>
          <w:tcPr>
            <w:tcW w:w="2188" w:type="dxa"/>
          </w:tcPr>
          <w:p w14:paraId="5F35AFF7" w14:textId="63EBBDA0" w:rsidR="001B6C32" w:rsidRDefault="001B6C32" w:rsidP="001B6C32">
            <w:r>
              <w:t xml:space="preserve">All </w:t>
            </w:r>
            <w:r w:rsidRPr="001B6C32">
              <w:t>Members</w:t>
            </w:r>
          </w:p>
        </w:tc>
        <w:tc>
          <w:tcPr>
            <w:tcW w:w="5030" w:type="dxa"/>
          </w:tcPr>
          <w:p w14:paraId="29AC91EA" w14:textId="69D8FCC2" w:rsidR="001B6C32" w:rsidRDefault="001B6C32" w:rsidP="001B6C32">
            <w:r>
              <w:rPr>
                <w:sz w:val="20"/>
              </w:rPr>
              <w:t>Board meeting</w:t>
            </w:r>
          </w:p>
        </w:tc>
      </w:tr>
      <w:tr w:rsidR="001B6C32" w14:paraId="03A9B18A" w14:textId="77777777" w:rsidTr="0006144E">
        <w:trPr>
          <w:jc w:val="center"/>
        </w:trPr>
        <w:tc>
          <w:tcPr>
            <w:tcW w:w="1638" w:type="dxa"/>
          </w:tcPr>
          <w:p w14:paraId="64A8CADA" w14:textId="0416F93A" w:rsidR="001B6C32" w:rsidRDefault="001B6C32" w:rsidP="001B6C32">
            <w:r>
              <w:rPr>
                <w:sz w:val="20"/>
              </w:rPr>
              <w:t>15 June 2026</w:t>
            </w:r>
          </w:p>
        </w:tc>
        <w:tc>
          <w:tcPr>
            <w:tcW w:w="2188" w:type="dxa"/>
          </w:tcPr>
          <w:p w14:paraId="3A7AE8AF" w14:textId="2A0141B8" w:rsidR="001B6C32" w:rsidRDefault="001B6C32" w:rsidP="001B6C32">
            <w:r>
              <w:t xml:space="preserve">All </w:t>
            </w:r>
            <w:r w:rsidRPr="001B6C32">
              <w:t>Members</w:t>
            </w:r>
          </w:p>
        </w:tc>
        <w:tc>
          <w:tcPr>
            <w:tcW w:w="5030" w:type="dxa"/>
          </w:tcPr>
          <w:p w14:paraId="183D5319" w14:textId="3D1AC2F7" w:rsidR="001B6C32" w:rsidRDefault="001B6C32" w:rsidP="001B6C32">
            <w:r>
              <w:rPr>
                <w:sz w:val="20"/>
              </w:rPr>
              <w:t>T</w:t>
            </w:r>
            <w:r>
              <w:rPr>
                <w:sz w:val="20"/>
              </w:rPr>
              <w:t>ask division</w:t>
            </w:r>
          </w:p>
        </w:tc>
      </w:tr>
      <w:tr w:rsidR="001B6C32" w14:paraId="05006B87" w14:textId="77777777" w:rsidTr="0006144E">
        <w:trPr>
          <w:jc w:val="center"/>
        </w:trPr>
        <w:tc>
          <w:tcPr>
            <w:tcW w:w="1638" w:type="dxa"/>
          </w:tcPr>
          <w:p w14:paraId="200CAB3D" w14:textId="109DCD0B" w:rsidR="001B6C32" w:rsidRDefault="001B6C32" w:rsidP="001B6C32">
            <w:r>
              <w:rPr>
                <w:sz w:val="20"/>
              </w:rPr>
              <w:t>16 June 2026</w:t>
            </w:r>
          </w:p>
        </w:tc>
        <w:tc>
          <w:tcPr>
            <w:tcW w:w="2188" w:type="dxa"/>
          </w:tcPr>
          <w:p w14:paraId="21120E2A" w14:textId="277F9B2A" w:rsidR="001B6C32" w:rsidRDefault="001B6C32" w:rsidP="001B6C32">
            <w:proofErr w:type="spellStart"/>
            <w:r>
              <w:rPr>
                <w:sz w:val="20"/>
              </w:rPr>
              <w:t>G.G.M.</w:t>
            </w:r>
            <w:proofErr w:type="gramStart"/>
            <w:r>
              <w:rPr>
                <w:sz w:val="20"/>
              </w:rPr>
              <w:t>P.Kusumsiri</w:t>
            </w:r>
            <w:proofErr w:type="spellEnd"/>
            <w:proofErr w:type="gramEnd"/>
          </w:p>
        </w:tc>
        <w:tc>
          <w:tcPr>
            <w:tcW w:w="5030" w:type="dxa"/>
          </w:tcPr>
          <w:p w14:paraId="4CB63447" w14:textId="72811C15" w:rsidR="001B6C32" w:rsidRDefault="001B6C32" w:rsidP="001B6C32">
            <w:proofErr w:type="gramStart"/>
            <w:r>
              <w:t>Create</w:t>
            </w:r>
            <w:proofErr w:type="gramEnd"/>
            <w:r>
              <w:t xml:space="preserve"> GitHub repo for our team</w:t>
            </w:r>
          </w:p>
        </w:tc>
      </w:tr>
      <w:tr w:rsidR="001B6C32" w14:paraId="7D1E1E88" w14:textId="77777777" w:rsidTr="0006144E">
        <w:trPr>
          <w:jc w:val="center"/>
        </w:trPr>
        <w:tc>
          <w:tcPr>
            <w:tcW w:w="1638" w:type="dxa"/>
          </w:tcPr>
          <w:p w14:paraId="7C29C473" w14:textId="6467B979" w:rsidR="001B6C32" w:rsidRDefault="001B6C32" w:rsidP="001B6C32">
            <w:r>
              <w:rPr>
                <w:sz w:val="20"/>
              </w:rPr>
              <w:t>17 June 2026</w:t>
            </w:r>
          </w:p>
        </w:tc>
        <w:tc>
          <w:tcPr>
            <w:tcW w:w="2188" w:type="dxa"/>
          </w:tcPr>
          <w:p w14:paraId="696268A2" w14:textId="5EC1D6F6" w:rsidR="001B6C32" w:rsidRDefault="001B6C32" w:rsidP="001B6C32">
            <w:proofErr w:type="spellStart"/>
            <w:r>
              <w:t>G.G.M.</w:t>
            </w:r>
            <w:proofErr w:type="gramStart"/>
            <w:r>
              <w:t>P.Kusumsiri</w:t>
            </w:r>
            <w:proofErr w:type="spellEnd"/>
            <w:proofErr w:type="gramEnd"/>
          </w:p>
        </w:tc>
        <w:tc>
          <w:tcPr>
            <w:tcW w:w="5030" w:type="dxa"/>
          </w:tcPr>
          <w:p w14:paraId="7F550E9A" w14:textId="50FFCE4F" w:rsidR="001B6C32" w:rsidRDefault="001B6C32" w:rsidP="001B6C32">
            <w:r>
              <w:t>Create Project Plan</w:t>
            </w:r>
          </w:p>
        </w:tc>
      </w:tr>
      <w:tr w:rsidR="001B6C32" w14:paraId="3B8E056B" w14:textId="77777777" w:rsidTr="0006144E">
        <w:trPr>
          <w:jc w:val="center"/>
        </w:trPr>
        <w:tc>
          <w:tcPr>
            <w:tcW w:w="1638" w:type="dxa"/>
          </w:tcPr>
          <w:p w14:paraId="07863987" w14:textId="02CA24B6" w:rsidR="001B6C32" w:rsidRDefault="001B6C32" w:rsidP="001B6C32">
            <w:r>
              <w:rPr>
                <w:sz w:val="20"/>
              </w:rPr>
              <w:t>18 June 2026</w:t>
            </w:r>
          </w:p>
        </w:tc>
        <w:tc>
          <w:tcPr>
            <w:tcW w:w="2188" w:type="dxa"/>
          </w:tcPr>
          <w:p w14:paraId="435995BB" w14:textId="474A859C" w:rsidR="001B6C32" w:rsidRDefault="001B6C32" w:rsidP="001B6C32">
            <w:r>
              <w:rPr>
                <w:sz w:val="20"/>
              </w:rPr>
              <w:t>G.G.M.P. Kusumsiri</w:t>
            </w:r>
          </w:p>
        </w:tc>
        <w:tc>
          <w:tcPr>
            <w:tcW w:w="5030" w:type="dxa"/>
          </w:tcPr>
          <w:p w14:paraId="5ED20EC8" w14:textId="7C95A15C" w:rsidR="001B6C32" w:rsidRDefault="0006144E" w:rsidP="001B6C32">
            <w:r w:rsidRPr="0006144E">
              <w:rPr>
                <w:sz w:val="20"/>
              </w:rPr>
              <w:t>Additional feedback on this system was obtained from the school's staff today.</w:t>
            </w:r>
          </w:p>
        </w:tc>
      </w:tr>
      <w:tr w:rsidR="001B6C32" w14:paraId="0D9EF3D1" w14:textId="77777777" w:rsidTr="0006144E">
        <w:trPr>
          <w:jc w:val="center"/>
        </w:trPr>
        <w:tc>
          <w:tcPr>
            <w:tcW w:w="1638" w:type="dxa"/>
          </w:tcPr>
          <w:p w14:paraId="5272AFE3" w14:textId="77777777" w:rsidR="001B6C32" w:rsidRDefault="001B6C32" w:rsidP="001B6C32">
            <w:r>
              <w:rPr>
                <w:sz w:val="20"/>
              </w:rPr>
              <w:t>19 June 2026</w:t>
            </w:r>
          </w:p>
        </w:tc>
        <w:tc>
          <w:tcPr>
            <w:tcW w:w="2188" w:type="dxa"/>
          </w:tcPr>
          <w:p w14:paraId="14D28563" w14:textId="24B3CE4C" w:rsidR="001B6C32" w:rsidRDefault="001B6C32" w:rsidP="001B6C32">
            <w:r>
              <w:rPr>
                <w:sz w:val="20"/>
              </w:rPr>
              <w:t>G.G.M.P. Kusumsiri</w:t>
            </w:r>
          </w:p>
        </w:tc>
        <w:tc>
          <w:tcPr>
            <w:tcW w:w="5030" w:type="dxa"/>
          </w:tcPr>
          <w:p w14:paraId="6B53EC59" w14:textId="6F70ADB6" w:rsidR="001B6C32" w:rsidRDefault="001B6C32" w:rsidP="001B6C32"/>
        </w:tc>
      </w:tr>
      <w:tr w:rsidR="001B6C32" w14:paraId="12FAF277" w14:textId="77777777" w:rsidTr="0006144E">
        <w:trPr>
          <w:jc w:val="center"/>
        </w:trPr>
        <w:tc>
          <w:tcPr>
            <w:tcW w:w="1638" w:type="dxa"/>
          </w:tcPr>
          <w:p w14:paraId="25FC588B" w14:textId="5B05DCF1" w:rsidR="001B6C32" w:rsidRDefault="001B6C32" w:rsidP="001B6C32"/>
        </w:tc>
        <w:tc>
          <w:tcPr>
            <w:tcW w:w="2188" w:type="dxa"/>
          </w:tcPr>
          <w:p w14:paraId="5CDD8823" w14:textId="4BF28ED5" w:rsidR="001B6C32" w:rsidRDefault="001B6C32" w:rsidP="001B6C32"/>
        </w:tc>
        <w:tc>
          <w:tcPr>
            <w:tcW w:w="5030" w:type="dxa"/>
          </w:tcPr>
          <w:p w14:paraId="39BC9708" w14:textId="20FE042A" w:rsidR="001B6C32" w:rsidRDefault="001B6C32" w:rsidP="001B6C32"/>
        </w:tc>
      </w:tr>
      <w:tr w:rsidR="001B6C32" w14:paraId="05A1A867" w14:textId="77777777" w:rsidTr="0006144E">
        <w:trPr>
          <w:jc w:val="center"/>
        </w:trPr>
        <w:tc>
          <w:tcPr>
            <w:tcW w:w="1638" w:type="dxa"/>
          </w:tcPr>
          <w:p w14:paraId="40346991" w14:textId="0AF9FD9E" w:rsidR="001B6C32" w:rsidRDefault="001B6C32" w:rsidP="001B6C32"/>
        </w:tc>
        <w:tc>
          <w:tcPr>
            <w:tcW w:w="2188" w:type="dxa"/>
          </w:tcPr>
          <w:p w14:paraId="35C2AB34" w14:textId="77777777" w:rsidR="001B6C32" w:rsidRDefault="001B6C32" w:rsidP="001B6C32"/>
        </w:tc>
        <w:tc>
          <w:tcPr>
            <w:tcW w:w="5030" w:type="dxa"/>
          </w:tcPr>
          <w:p w14:paraId="082EC754" w14:textId="77777777" w:rsidR="001B6C32" w:rsidRDefault="001B6C32" w:rsidP="001B6C32"/>
        </w:tc>
      </w:tr>
      <w:tr w:rsidR="001B6C32" w14:paraId="5FAB08A2" w14:textId="77777777" w:rsidTr="0006144E">
        <w:trPr>
          <w:jc w:val="center"/>
        </w:trPr>
        <w:tc>
          <w:tcPr>
            <w:tcW w:w="1638" w:type="dxa"/>
          </w:tcPr>
          <w:p w14:paraId="25C62474" w14:textId="338357BD" w:rsidR="001B6C32" w:rsidRDefault="001B6C32" w:rsidP="001B6C32"/>
        </w:tc>
        <w:tc>
          <w:tcPr>
            <w:tcW w:w="2188" w:type="dxa"/>
          </w:tcPr>
          <w:p w14:paraId="3D712FFC" w14:textId="77777777" w:rsidR="001B6C32" w:rsidRDefault="001B6C32" w:rsidP="001B6C32"/>
        </w:tc>
        <w:tc>
          <w:tcPr>
            <w:tcW w:w="5030" w:type="dxa"/>
          </w:tcPr>
          <w:p w14:paraId="3A4AB914" w14:textId="77777777" w:rsidR="001B6C32" w:rsidRDefault="001B6C32" w:rsidP="001B6C32"/>
        </w:tc>
      </w:tr>
      <w:tr w:rsidR="001B6C32" w14:paraId="02AA45CF" w14:textId="77777777" w:rsidTr="0006144E">
        <w:trPr>
          <w:jc w:val="center"/>
        </w:trPr>
        <w:tc>
          <w:tcPr>
            <w:tcW w:w="1638" w:type="dxa"/>
          </w:tcPr>
          <w:p w14:paraId="3F771CEC" w14:textId="50C9B01F" w:rsidR="001B6C32" w:rsidRDefault="001B6C32" w:rsidP="001B6C32"/>
        </w:tc>
        <w:tc>
          <w:tcPr>
            <w:tcW w:w="2188" w:type="dxa"/>
          </w:tcPr>
          <w:p w14:paraId="579D5D0E" w14:textId="77777777" w:rsidR="001B6C32" w:rsidRDefault="001B6C32" w:rsidP="001B6C32"/>
        </w:tc>
        <w:tc>
          <w:tcPr>
            <w:tcW w:w="5030" w:type="dxa"/>
          </w:tcPr>
          <w:p w14:paraId="4B07BB53" w14:textId="77777777" w:rsidR="001B6C32" w:rsidRDefault="001B6C32" w:rsidP="001B6C32"/>
        </w:tc>
      </w:tr>
      <w:tr w:rsidR="001B6C32" w14:paraId="29DD5C76" w14:textId="77777777" w:rsidTr="0006144E">
        <w:trPr>
          <w:jc w:val="center"/>
        </w:trPr>
        <w:tc>
          <w:tcPr>
            <w:tcW w:w="1638" w:type="dxa"/>
          </w:tcPr>
          <w:p w14:paraId="5944C3D4" w14:textId="77777777" w:rsidR="001B6C32" w:rsidRDefault="001B6C32" w:rsidP="001B6C32"/>
        </w:tc>
        <w:tc>
          <w:tcPr>
            <w:tcW w:w="2188" w:type="dxa"/>
          </w:tcPr>
          <w:p w14:paraId="3E198D9C" w14:textId="77777777" w:rsidR="001B6C32" w:rsidRDefault="001B6C32" w:rsidP="001B6C32"/>
        </w:tc>
        <w:tc>
          <w:tcPr>
            <w:tcW w:w="5030" w:type="dxa"/>
          </w:tcPr>
          <w:p w14:paraId="755A723C" w14:textId="77777777" w:rsidR="001B6C32" w:rsidRDefault="001B6C32" w:rsidP="001B6C32"/>
        </w:tc>
      </w:tr>
      <w:tr w:rsidR="001B6C32" w14:paraId="6978F826" w14:textId="77777777" w:rsidTr="0006144E">
        <w:trPr>
          <w:jc w:val="center"/>
        </w:trPr>
        <w:tc>
          <w:tcPr>
            <w:tcW w:w="1638" w:type="dxa"/>
          </w:tcPr>
          <w:p w14:paraId="2C30EDAA" w14:textId="77777777" w:rsidR="001B6C32" w:rsidRDefault="001B6C32" w:rsidP="001B6C32"/>
        </w:tc>
        <w:tc>
          <w:tcPr>
            <w:tcW w:w="2188" w:type="dxa"/>
          </w:tcPr>
          <w:p w14:paraId="6C1A6194" w14:textId="77777777" w:rsidR="001B6C32" w:rsidRDefault="001B6C32" w:rsidP="001B6C32"/>
        </w:tc>
        <w:tc>
          <w:tcPr>
            <w:tcW w:w="5030" w:type="dxa"/>
          </w:tcPr>
          <w:p w14:paraId="4B1E6E44" w14:textId="77777777" w:rsidR="001B6C32" w:rsidRDefault="001B6C32" w:rsidP="001B6C32"/>
        </w:tc>
      </w:tr>
      <w:tr w:rsidR="001B6C32" w14:paraId="63D773D9" w14:textId="77777777" w:rsidTr="0006144E">
        <w:trPr>
          <w:jc w:val="center"/>
        </w:trPr>
        <w:tc>
          <w:tcPr>
            <w:tcW w:w="1638" w:type="dxa"/>
          </w:tcPr>
          <w:p w14:paraId="60D4B4A7" w14:textId="77777777" w:rsidR="001B6C32" w:rsidRDefault="001B6C32" w:rsidP="001B6C32"/>
        </w:tc>
        <w:tc>
          <w:tcPr>
            <w:tcW w:w="2188" w:type="dxa"/>
          </w:tcPr>
          <w:p w14:paraId="5B234541" w14:textId="77777777" w:rsidR="001B6C32" w:rsidRDefault="001B6C32" w:rsidP="001B6C32"/>
        </w:tc>
        <w:tc>
          <w:tcPr>
            <w:tcW w:w="5030" w:type="dxa"/>
          </w:tcPr>
          <w:p w14:paraId="7324BF9A" w14:textId="77777777" w:rsidR="001B6C32" w:rsidRDefault="001B6C32" w:rsidP="001B6C32"/>
        </w:tc>
      </w:tr>
      <w:tr w:rsidR="001B6C32" w14:paraId="3B942AC4" w14:textId="77777777" w:rsidTr="0006144E">
        <w:trPr>
          <w:jc w:val="center"/>
        </w:trPr>
        <w:tc>
          <w:tcPr>
            <w:tcW w:w="1638" w:type="dxa"/>
          </w:tcPr>
          <w:p w14:paraId="5B84443E" w14:textId="77777777" w:rsidR="001B6C32" w:rsidRDefault="001B6C32" w:rsidP="001B6C32"/>
        </w:tc>
        <w:tc>
          <w:tcPr>
            <w:tcW w:w="2188" w:type="dxa"/>
          </w:tcPr>
          <w:p w14:paraId="7C3AD463" w14:textId="77777777" w:rsidR="001B6C32" w:rsidRDefault="001B6C32" w:rsidP="001B6C32"/>
        </w:tc>
        <w:tc>
          <w:tcPr>
            <w:tcW w:w="5030" w:type="dxa"/>
          </w:tcPr>
          <w:p w14:paraId="77F2E04F" w14:textId="77777777" w:rsidR="001B6C32" w:rsidRDefault="001B6C32" w:rsidP="001B6C32"/>
        </w:tc>
      </w:tr>
      <w:tr w:rsidR="001B6C32" w14:paraId="305018B7" w14:textId="77777777" w:rsidTr="0006144E">
        <w:trPr>
          <w:jc w:val="center"/>
        </w:trPr>
        <w:tc>
          <w:tcPr>
            <w:tcW w:w="1638" w:type="dxa"/>
          </w:tcPr>
          <w:p w14:paraId="3E39629E" w14:textId="77777777" w:rsidR="001B6C32" w:rsidRDefault="001B6C32" w:rsidP="001B6C32"/>
        </w:tc>
        <w:tc>
          <w:tcPr>
            <w:tcW w:w="2188" w:type="dxa"/>
          </w:tcPr>
          <w:p w14:paraId="3A8910D4" w14:textId="77777777" w:rsidR="001B6C32" w:rsidRDefault="001B6C32" w:rsidP="001B6C32"/>
        </w:tc>
        <w:tc>
          <w:tcPr>
            <w:tcW w:w="5030" w:type="dxa"/>
          </w:tcPr>
          <w:p w14:paraId="37576F28" w14:textId="77777777" w:rsidR="001B6C32" w:rsidRDefault="001B6C32" w:rsidP="001B6C32"/>
        </w:tc>
      </w:tr>
      <w:tr w:rsidR="001B6C32" w14:paraId="64297560" w14:textId="77777777" w:rsidTr="0006144E">
        <w:trPr>
          <w:jc w:val="center"/>
        </w:trPr>
        <w:tc>
          <w:tcPr>
            <w:tcW w:w="1638" w:type="dxa"/>
          </w:tcPr>
          <w:p w14:paraId="0BD0ED64" w14:textId="77777777" w:rsidR="001B6C32" w:rsidRDefault="001B6C32" w:rsidP="001B6C32"/>
        </w:tc>
        <w:tc>
          <w:tcPr>
            <w:tcW w:w="2188" w:type="dxa"/>
          </w:tcPr>
          <w:p w14:paraId="692FBEB0" w14:textId="77777777" w:rsidR="001B6C32" w:rsidRDefault="001B6C32" w:rsidP="001B6C32"/>
        </w:tc>
        <w:tc>
          <w:tcPr>
            <w:tcW w:w="5030" w:type="dxa"/>
          </w:tcPr>
          <w:p w14:paraId="67B349F7" w14:textId="77777777" w:rsidR="001B6C32" w:rsidRDefault="001B6C32" w:rsidP="001B6C32"/>
        </w:tc>
      </w:tr>
      <w:tr w:rsidR="001B6C32" w14:paraId="57B9AF83" w14:textId="77777777" w:rsidTr="0006144E">
        <w:trPr>
          <w:jc w:val="center"/>
        </w:trPr>
        <w:tc>
          <w:tcPr>
            <w:tcW w:w="1638" w:type="dxa"/>
          </w:tcPr>
          <w:p w14:paraId="2588CC41" w14:textId="77777777" w:rsidR="001B6C32" w:rsidRDefault="001B6C32" w:rsidP="001B6C32"/>
        </w:tc>
        <w:tc>
          <w:tcPr>
            <w:tcW w:w="2188" w:type="dxa"/>
          </w:tcPr>
          <w:p w14:paraId="0C108E11" w14:textId="77777777" w:rsidR="001B6C32" w:rsidRDefault="001B6C32" w:rsidP="001B6C32"/>
        </w:tc>
        <w:tc>
          <w:tcPr>
            <w:tcW w:w="5030" w:type="dxa"/>
          </w:tcPr>
          <w:p w14:paraId="7226DB58" w14:textId="77777777" w:rsidR="001B6C32" w:rsidRDefault="001B6C32" w:rsidP="001B6C32"/>
        </w:tc>
      </w:tr>
      <w:tr w:rsidR="001B6C32" w14:paraId="33ACE1E8" w14:textId="77777777" w:rsidTr="0006144E">
        <w:trPr>
          <w:jc w:val="center"/>
        </w:trPr>
        <w:tc>
          <w:tcPr>
            <w:tcW w:w="1638" w:type="dxa"/>
          </w:tcPr>
          <w:p w14:paraId="098F07D7" w14:textId="77777777" w:rsidR="001B6C32" w:rsidRDefault="001B6C32" w:rsidP="001B6C32"/>
        </w:tc>
        <w:tc>
          <w:tcPr>
            <w:tcW w:w="2188" w:type="dxa"/>
          </w:tcPr>
          <w:p w14:paraId="4F2C6F03" w14:textId="77777777" w:rsidR="001B6C32" w:rsidRDefault="001B6C32" w:rsidP="001B6C32"/>
        </w:tc>
        <w:tc>
          <w:tcPr>
            <w:tcW w:w="5030" w:type="dxa"/>
          </w:tcPr>
          <w:p w14:paraId="76ABB0DC" w14:textId="77777777" w:rsidR="001B6C32" w:rsidRDefault="001B6C32" w:rsidP="001B6C32"/>
        </w:tc>
      </w:tr>
      <w:tr w:rsidR="001B6C32" w14:paraId="4FBCDD32" w14:textId="77777777" w:rsidTr="0006144E">
        <w:trPr>
          <w:jc w:val="center"/>
        </w:trPr>
        <w:tc>
          <w:tcPr>
            <w:tcW w:w="1638" w:type="dxa"/>
          </w:tcPr>
          <w:p w14:paraId="0A635009" w14:textId="77777777" w:rsidR="001B6C32" w:rsidRDefault="001B6C32" w:rsidP="001B6C32"/>
        </w:tc>
        <w:tc>
          <w:tcPr>
            <w:tcW w:w="2188" w:type="dxa"/>
          </w:tcPr>
          <w:p w14:paraId="1F021913" w14:textId="77777777" w:rsidR="001B6C32" w:rsidRDefault="001B6C32" w:rsidP="001B6C32"/>
        </w:tc>
        <w:tc>
          <w:tcPr>
            <w:tcW w:w="5030" w:type="dxa"/>
          </w:tcPr>
          <w:p w14:paraId="2E88C366" w14:textId="77777777" w:rsidR="001B6C32" w:rsidRDefault="001B6C32" w:rsidP="001B6C32"/>
        </w:tc>
      </w:tr>
      <w:tr w:rsidR="001B6C32" w14:paraId="7EA53F53" w14:textId="77777777" w:rsidTr="0006144E">
        <w:trPr>
          <w:jc w:val="center"/>
        </w:trPr>
        <w:tc>
          <w:tcPr>
            <w:tcW w:w="1638" w:type="dxa"/>
          </w:tcPr>
          <w:p w14:paraId="1B7EA966" w14:textId="77777777" w:rsidR="001B6C32" w:rsidRDefault="001B6C32" w:rsidP="001B6C32"/>
        </w:tc>
        <w:tc>
          <w:tcPr>
            <w:tcW w:w="2188" w:type="dxa"/>
          </w:tcPr>
          <w:p w14:paraId="6535668C" w14:textId="77777777" w:rsidR="001B6C32" w:rsidRDefault="001B6C32" w:rsidP="001B6C32"/>
        </w:tc>
        <w:tc>
          <w:tcPr>
            <w:tcW w:w="5030" w:type="dxa"/>
          </w:tcPr>
          <w:p w14:paraId="4CAC076A" w14:textId="77777777" w:rsidR="001B6C32" w:rsidRDefault="001B6C32" w:rsidP="001B6C32"/>
        </w:tc>
      </w:tr>
      <w:tr w:rsidR="001B6C32" w14:paraId="1DA4C2C5" w14:textId="77777777" w:rsidTr="0006144E">
        <w:trPr>
          <w:jc w:val="center"/>
        </w:trPr>
        <w:tc>
          <w:tcPr>
            <w:tcW w:w="1638" w:type="dxa"/>
          </w:tcPr>
          <w:p w14:paraId="247B60D8" w14:textId="77777777" w:rsidR="001B6C32" w:rsidRDefault="001B6C32" w:rsidP="001B6C32"/>
        </w:tc>
        <w:tc>
          <w:tcPr>
            <w:tcW w:w="2188" w:type="dxa"/>
          </w:tcPr>
          <w:p w14:paraId="2C3F0487" w14:textId="77777777" w:rsidR="001B6C32" w:rsidRDefault="001B6C32" w:rsidP="001B6C32"/>
        </w:tc>
        <w:tc>
          <w:tcPr>
            <w:tcW w:w="5030" w:type="dxa"/>
          </w:tcPr>
          <w:p w14:paraId="089D8284" w14:textId="77777777" w:rsidR="001B6C32" w:rsidRDefault="001B6C32" w:rsidP="001B6C32"/>
        </w:tc>
      </w:tr>
      <w:tr w:rsidR="001B6C32" w14:paraId="69616F2E" w14:textId="77777777" w:rsidTr="0006144E">
        <w:trPr>
          <w:jc w:val="center"/>
        </w:trPr>
        <w:tc>
          <w:tcPr>
            <w:tcW w:w="1638" w:type="dxa"/>
          </w:tcPr>
          <w:p w14:paraId="54D0B79D" w14:textId="77777777" w:rsidR="001B6C32" w:rsidRDefault="001B6C32" w:rsidP="001B6C32"/>
        </w:tc>
        <w:tc>
          <w:tcPr>
            <w:tcW w:w="2188" w:type="dxa"/>
          </w:tcPr>
          <w:p w14:paraId="6620D6C7" w14:textId="77777777" w:rsidR="001B6C32" w:rsidRDefault="001B6C32" w:rsidP="001B6C32"/>
        </w:tc>
        <w:tc>
          <w:tcPr>
            <w:tcW w:w="5030" w:type="dxa"/>
          </w:tcPr>
          <w:p w14:paraId="14DC7AD8" w14:textId="77777777" w:rsidR="001B6C32" w:rsidRDefault="001B6C32" w:rsidP="001B6C32"/>
        </w:tc>
      </w:tr>
      <w:tr w:rsidR="001B6C32" w14:paraId="618B769E" w14:textId="77777777" w:rsidTr="0006144E">
        <w:trPr>
          <w:jc w:val="center"/>
        </w:trPr>
        <w:tc>
          <w:tcPr>
            <w:tcW w:w="1638" w:type="dxa"/>
          </w:tcPr>
          <w:p w14:paraId="59F33930" w14:textId="77777777" w:rsidR="001B6C32" w:rsidRDefault="001B6C32" w:rsidP="001B6C32"/>
        </w:tc>
        <w:tc>
          <w:tcPr>
            <w:tcW w:w="2188" w:type="dxa"/>
          </w:tcPr>
          <w:p w14:paraId="62E5BB7B" w14:textId="77777777" w:rsidR="001B6C32" w:rsidRDefault="001B6C32" w:rsidP="001B6C32"/>
        </w:tc>
        <w:tc>
          <w:tcPr>
            <w:tcW w:w="5030" w:type="dxa"/>
          </w:tcPr>
          <w:p w14:paraId="22563DBE" w14:textId="77777777" w:rsidR="001B6C32" w:rsidRDefault="001B6C32" w:rsidP="001B6C32"/>
        </w:tc>
      </w:tr>
      <w:tr w:rsidR="001B6C32" w14:paraId="342F7572" w14:textId="77777777" w:rsidTr="0006144E">
        <w:trPr>
          <w:jc w:val="center"/>
        </w:trPr>
        <w:tc>
          <w:tcPr>
            <w:tcW w:w="1638" w:type="dxa"/>
          </w:tcPr>
          <w:p w14:paraId="3E526803" w14:textId="77777777" w:rsidR="001B6C32" w:rsidRDefault="001B6C32" w:rsidP="001B6C32"/>
        </w:tc>
        <w:tc>
          <w:tcPr>
            <w:tcW w:w="2188" w:type="dxa"/>
          </w:tcPr>
          <w:p w14:paraId="7A6D020B" w14:textId="77777777" w:rsidR="001B6C32" w:rsidRDefault="001B6C32" w:rsidP="001B6C32"/>
        </w:tc>
        <w:tc>
          <w:tcPr>
            <w:tcW w:w="5030" w:type="dxa"/>
          </w:tcPr>
          <w:p w14:paraId="42F460B9" w14:textId="77777777" w:rsidR="001B6C32" w:rsidRDefault="001B6C32" w:rsidP="001B6C32"/>
        </w:tc>
      </w:tr>
      <w:tr w:rsidR="001B6C32" w14:paraId="2DF5FB4E" w14:textId="77777777" w:rsidTr="0006144E">
        <w:trPr>
          <w:jc w:val="center"/>
        </w:trPr>
        <w:tc>
          <w:tcPr>
            <w:tcW w:w="1638" w:type="dxa"/>
          </w:tcPr>
          <w:p w14:paraId="1BB960E5" w14:textId="77777777" w:rsidR="001B6C32" w:rsidRDefault="001B6C32" w:rsidP="001B6C32"/>
        </w:tc>
        <w:tc>
          <w:tcPr>
            <w:tcW w:w="2188" w:type="dxa"/>
          </w:tcPr>
          <w:p w14:paraId="31C6F9CC" w14:textId="77777777" w:rsidR="001B6C32" w:rsidRDefault="001B6C32" w:rsidP="001B6C32"/>
        </w:tc>
        <w:tc>
          <w:tcPr>
            <w:tcW w:w="5030" w:type="dxa"/>
          </w:tcPr>
          <w:p w14:paraId="3969E153" w14:textId="77777777" w:rsidR="001B6C32" w:rsidRDefault="001B6C32" w:rsidP="001B6C32"/>
        </w:tc>
      </w:tr>
      <w:tr w:rsidR="001B6C32" w14:paraId="47BCF880" w14:textId="77777777" w:rsidTr="0006144E">
        <w:trPr>
          <w:jc w:val="center"/>
        </w:trPr>
        <w:tc>
          <w:tcPr>
            <w:tcW w:w="1638" w:type="dxa"/>
          </w:tcPr>
          <w:p w14:paraId="50B6A41F" w14:textId="77777777" w:rsidR="001B6C32" w:rsidRDefault="001B6C32" w:rsidP="001B6C32"/>
        </w:tc>
        <w:tc>
          <w:tcPr>
            <w:tcW w:w="2188" w:type="dxa"/>
          </w:tcPr>
          <w:p w14:paraId="09C3095D" w14:textId="77777777" w:rsidR="001B6C32" w:rsidRDefault="001B6C32" w:rsidP="001B6C32"/>
        </w:tc>
        <w:tc>
          <w:tcPr>
            <w:tcW w:w="5030" w:type="dxa"/>
          </w:tcPr>
          <w:p w14:paraId="1A4AEEEF" w14:textId="77777777" w:rsidR="001B6C32" w:rsidRDefault="001B6C32" w:rsidP="001B6C32"/>
        </w:tc>
      </w:tr>
      <w:tr w:rsidR="001B6C32" w14:paraId="435D71B5" w14:textId="77777777" w:rsidTr="0006144E">
        <w:trPr>
          <w:jc w:val="center"/>
        </w:trPr>
        <w:tc>
          <w:tcPr>
            <w:tcW w:w="1638" w:type="dxa"/>
          </w:tcPr>
          <w:p w14:paraId="379630C0" w14:textId="77777777" w:rsidR="001B6C32" w:rsidRDefault="001B6C32" w:rsidP="001B6C32"/>
        </w:tc>
        <w:tc>
          <w:tcPr>
            <w:tcW w:w="2188" w:type="dxa"/>
          </w:tcPr>
          <w:p w14:paraId="17D8FEF5" w14:textId="77777777" w:rsidR="001B6C32" w:rsidRDefault="001B6C32" w:rsidP="001B6C32"/>
        </w:tc>
        <w:tc>
          <w:tcPr>
            <w:tcW w:w="5030" w:type="dxa"/>
          </w:tcPr>
          <w:p w14:paraId="7AB9C23C" w14:textId="77777777" w:rsidR="001B6C32" w:rsidRDefault="001B6C32" w:rsidP="001B6C32"/>
        </w:tc>
      </w:tr>
      <w:tr w:rsidR="001B6C32" w14:paraId="1176ABA6" w14:textId="77777777" w:rsidTr="0006144E">
        <w:trPr>
          <w:jc w:val="center"/>
        </w:trPr>
        <w:tc>
          <w:tcPr>
            <w:tcW w:w="1638" w:type="dxa"/>
          </w:tcPr>
          <w:p w14:paraId="72DFF49B" w14:textId="77777777" w:rsidR="001B6C32" w:rsidRDefault="001B6C32" w:rsidP="001B6C32"/>
        </w:tc>
        <w:tc>
          <w:tcPr>
            <w:tcW w:w="2188" w:type="dxa"/>
          </w:tcPr>
          <w:p w14:paraId="14B7E5EF" w14:textId="77777777" w:rsidR="001B6C32" w:rsidRDefault="001B6C32" w:rsidP="001B6C32"/>
        </w:tc>
        <w:tc>
          <w:tcPr>
            <w:tcW w:w="5030" w:type="dxa"/>
          </w:tcPr>
          <w:p w14:paraId="6DFCAC9B" w14:textId="77777777" w:rsidR="001B6C32" w:rsidRDefault="001B6C32" w:rsidP="001B6C32"/>
        </w:tc>
      </w:tr>
      <w:tr w:rsidR="001B6C32" w14:paraId="450CA8A0" w14:textId="77777777" w:rsidTr="0006144E">
        <w:trPr>
          <w:jc w:val="center"/>
        </w:trPr>
        <w:tc>
          <w:tcPr>
            <w:tcW w:w="1638" w:type="dxa"/>
          </w:tcPr>
          <w:p w14:paraId="10A3C42B" w14:textId="77777777" w:rsidR="001B6C32" w:rsidRDefault="001B6C32" w:rsidP="001B6C32"/>
        </w:tc>
        <w:tc>
          <w:tcPr>
            <w:tcW w:w="2188" w:type="dxa"/>
          </w:tcPr>
          <w:p w14:paraId="75A95652" w14:textId="77777777" w:rsidR="001B6C32" w:rsidRDefault="001B6C32" w:rsidP="001B6C32"/>
        </w:tc>
        <w:tc>
          <w:tcPr>
            <w:tcW w:w="5030" w:type="dxa"/>
          </w:tcPr>
          <w:p w14:paraId="7C618A89" w14:textId="77777777" w:rsidR="001B6C32" w:rsidRDefault="001B6C32" w:rsidP="001B6C32"/>
        </w:tc>
      </w:tr>
    </w:tbl>
    <w:p w14:paraId="11ADC989" w14:textId="77777777" w:rsidR="004F5F56" w:rsidRDefault="004F5F56"/>
    <w:sectPr w:rsidR="004F5F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041721">
    <w:abstractNumId w:val="8"/>
  </w:num>
  <w:num w:numId="2" w16cid:durableId="216207072">
    <w:abstractNumId w:val="6"/>
  </w:num>
  <w:num w:numId="3" w16cid:durableId="696395763">
    <w:abstractNumId w:val="5"/>
  </w:num>
  <w:num w:numId="4" w16cid:durableId="1113981197">
    <w:abstractNumId w:val="4"/>
  </w:num>
  <w:num w:numId="5" w16cid:durableId="1238513296">
    <w:abstractNumId w:val="7"/>
  </w:num>
  <w:num w:numId="6" w16cid:durableId="352265218">
    <w:abstractNumId w:val="3"/>
  </w:num>
  <w:num w:numId="7" w16cid:durableId="561138434">
    <w:abstractNumId w:val="2"/>
  </w:num>
  <w:num w:numId="8" w16cid:durableId="976909394">
    <w:abstractNumId w:val="1"/>
  </w:num>
  <w:num w:numId="9" w16cid:durableId="139731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44E"/>
    <w:rsid w:val="0015074B"/>
    <w:rsid w:val="001B6C32"/>
    <w:rsid w:val="0029639D"/>
    <w:rsid w:val="00326F90"/>
    <w:rsid w:val="00454D3E"/>
    <w:rsid w:val="004F5F56"/>
    <w:rsid w:val="006F6E6B"/>
    <w:rsid w:val="00756164"/>
    <w:rsid w:val="007D4F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64F94"/>
  <w14:defaultImageDpi w14:val="300"/>
  <w15:docId w15:val="{5407F6A9-C8AC-4E60-8C55-D2B71D84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G M P Kusumsiri</cp:lastModifiedBy>
  <cp:revision>2</cp:revision>
  <cp:lastPrinted>2026-06-19T03:46:00Z</cp:lastPrinted>
  <dcterms:created xsi:type="dcterms:W3CDTF">2013-12-23T23:15:00Z</dcterms:created>
  <dcterms:modified xsi:type="dcterms:W3CDTF">2026-06-19T04:03:00Z</dcterms:modified>
  <cp:category/>
</cp:coreProperties>
</file>